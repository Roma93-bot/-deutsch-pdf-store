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rPr>
        <w:t>Ahmad Romadi</w:t>
      </w:r>
    </w:p>
    <w:p>
      <w:pPr>
        <w:spacing w:after="200"/>
      </w:pPr>
      <w:r>
        <w:rPr>
          <w:b w:val="0"/>
        </w:rPr>
        <w:t>Hasenweg 1</w:t>
        <w:br/>
        <w:t>89231 Neu-Ulm</w:t>
        <w:br/>
        <w:t>Tel. +49 171 2991393</w:t>
        <w:br/>
        <w:t>karnadisuper@gmail.com</w:t>
      </w:r>
    </w:p>
    <w:p>
      <w:pPr>
        <w:spacing w:after="40"/>
      </w:pPr>
      <w:r>
        <w:rPr>
          <w:b w:val="0"/>
        </w:rPr>
        <w:t>Klinikum Freising</w:t>
        <w:br/>
        <w:t>Alois-Steinecker-Straße 18</w:t>
        <w:br/>
        <w:t>85354 Freising</w:t>
      </w:r>
    </w:p>
    <w:p>
      <w:pPr>
        <w:spacing w:after="160"/>
      </w:pPr>
      <w:r>
        <w:rPr>
          <w:b w:val="0"/>
        </w:rPr>
        <w:t>[Ansprechpartner/in laut Stellenanzeige ergänzen]</w:t>
      </w:r>
    </w:p>
    <w:p>
      <w:pPr>
        <w:spacing w:after="160"/>
        <w:jc w:val="right"/>
      </w:pPr>
      <w:r>
        <w:rPr>
          <w:b w:val="0"/>
        </w:rPr>
        <w:t>Neu-Ulm, [Datum]</w:t>
      </w:r>
    </w:p>
    <w:p>
      <w:pPr>
        <w:spacing w:after="160"/>
      </w:pPr>
      <w:r>
        <w:rPr>
          <w:b/>
        </w:rPr>
        <w:t>Bewerbung als Internationale Pflegefachkraft (m/w/d) im Anerkennungsverfahren ab 01.04.2027</w:t>
        <w:br/>
        <w:t>[Referenznummer der Stellenanzeige ergänzen]</w:t>
      </w:r>
    </w:p>
    <w:p>
      <w:pPr>
        <w:spacing w:after="120"/>
      </w:pPr>
      <w:r>
        <w:rPr>
          <w:b w:val="0"/>
        </w:rPr>
        <w:t>Sehr geehrte Damen und Herren,</w:t>
      </w:r>
    </w:p>
    <w:p>
      <w:pPr>
        <w:spacing w:after="120"/>
      </w:pPr>
      <w:r>
        <w:rPr>
          <w:b w:val="0"/>
        </w:rPr>
        <w:t>Besonders schätze ich, dass Sie internationale Pflegekräfte bei der Vorbereitung auf die Anerkennungsprüfung unterstützen. Deshalb bewerbe ich mich bei Ihnen als Pflegefachkraft in Anerkennung. Ich kann am 01.04.2027 beginnen.</w:t>
      </w:r>
    </w:p>
    <w:p>
      <w:pPr>
        <w:spacing w:after="120"/>
      </w:pPr>
      <w:r>
        <w:rPr>
          <w:b w:val="0"/>
        </w:rPr>
        <w:t>Ich bin Gesundheits- und Krankenpfleger mit Bachelorabschluss (S.Kep.) und staatlicher Fachprüfung (Ners, 2016) aus Indonesien. Seit 2017 habe ich in drei Krankenhäusern gearbeitet, zuletzt auf der Intensivstation und der Covid-19-Isolation des Krebszentrums Dharmais in Jakarta. Dort habe ich Vitalzeichen überwacht, Notfallmaßnahmen durchgeführt und Medikamente verabreicht.</w:t>
      </w:r>
    </w:p>
    <w:p>
      <w:pPr>
        <w:spacing w:after="120"/>
      </w:pPr>
      <w:r>
        <w:rPr>
          <w:b w:val="0"/>
        </w:rPr>
        <w:t>Seit Mai 2024 arbeite ich in Bayern in der stationären Langzeitpflege. Zuerst war ich im Stephanus Senioren Pflegezentrum in Dinkelsbühl als Pflegefachkraft in Anerkennung tätig. Dort habe ich unter Anleitung Medikamente gerichtet, Wunden versorgt und Pflege geplant und dokumentiert. Seit August 2025 arbeite ich als staatlich anerkannter Pflegefachhelfer im BRK Seniorenwohnen Ludwigsfeld in Neu-Ulm. Dort betreue ich auch Menschen mit Demenz.</w:t>
      </w:r>
    </w:p>
    <w:p>
      <w:pPr>
        <w:spacing w:after="120"/>
      </w:pPr>
      <w:r>
        <w:rPr>
          <w:b w:val="0"/>
        </w:rPr>
        <w:t>Meine Kenntnisprüfung beim Bayerischen Landesamt für Pflege habe ich im praktischen Teil bestanden. Den mündlichen Teil habe ich noch nicht bestanden, und ich darf ihn in Bayern einmal wiederholen. Diesen Versuch möchte ich gut vorbereitet angehen. Mit Ihrer Unterstützung durch Praxisanleitung, Fachgespräche und Lernzeit sehe ich dafür gute Chancen. Meine Deutschkenntnisse (B2) setze ich im Pflegealltag täglich ein und baue sie weiter aus.</w:t>
      </w:r>
    </w:p>
    <w:p>
      <w:pPr>
        <w:spacing w:after="120"/>
      </w:pPr>
      <w:r>
        <w:rPr>
          <w:b w:val="0"/>
        </w:rPr>
        <w:t>Ich bin zuverlässig, einfühlsam und arbeite gern im Team. Nach der Anerkennung möchte ich langfristig als Pflegefachmann bei Ihnen bleiben.</w:t>
      </w:r>
    </w:p>
    <w:p>
      <w:pPr>
        <w:spacing w:after="120"/>
      </w:pPr>
      <w:r>
        <w:rPr>
          <w:b w:val="0"/>
        </w:rPr>
        <w:t>Über eine Einladung zu einem persönlichen oder digitalen Gespräch freue ich mich sehr.</w:t>
      </w:r>
    </w:p>
    <w:p>
      <w:pPr>
        <w:spacing w:after="360"/>
      </w:pPr>
      <w:r>
        <w:rPr>
          <w:b w:val="0"/>
        </w:rPr>
        <w:t>Mit freundlichen Grüßen</w:t>
      </w:r>
    </w:p>
    <w:p>
      <w:pPr>
        <w:spacing w:after="160"/>
      </w:pPr>
      <w:r>
        <w:rPr>
          <w:b w:val="0"/>
        </w:rPr>
        <w:t>Ahmad Romadi</w:t>
      </w:r>
    </w:p>
    <w:p>
      <w:r>
        <w:rPr>
          <w:b w:val="0"/>
          <w:sz w:val="18"/>
        </w:rPr>
        <w:t>Anlagen: Lebenslauf, Diplom und Zeugnisse mit Übersetzung, Bescheid des Landesamts für Pflege, Anerkennung Pflegefachhelfer, Sprachzertifikate, Arbeitszeugnisse</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